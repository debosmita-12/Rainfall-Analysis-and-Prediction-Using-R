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br/>
        <w:br/>
        <w:t>WEEK 2 TASK</w:t>
        <w:br/>
      </w:r>
    </w:p>
    <w:p>
      <w:pPr>
        <w:jc w:val="center"/>
      </w:pPr>
      <w:r>
        <w:rPr>
          <w:b/>
          <w:color w:val="1F4E79"/>
          <w:sz w:val="46"/>
        </w:rPr>
        <w:t>Exploratory Data Analysis and Visualization</w:t>
        <w:br/>
        <w:t>Using R</w:t>
      </w:r>
    </w:p>
    <w:p>
      <w:pPr>
        <w:jc w:val="center"/>
      </w:pPr>
      <w:r>
        <w:br/>
        <w:t>Project: Rainfall Analysis and Prediction Using R</w:t>
        <w:br/>
      </w:r>
      <w:r>
        <w:t>Study location: Kolkata, West Bengal, India</w:t>
        <w:br/>
      </w:r>
      <w:r>
        <w:t>Dataset: Historical daily precipitation from Open-Meteo</w:t>
        <w:br/>
      </w:r>
      <w:r>
        <w:t>Student: ______________________________</w:t>
        <w:br/>
      </w:r>
      <w:r>
        <w:t>Submission date: ______________________</w:t>
      </w:r>
    </w:p>
    <w:p>
      <w:r>
        <w:br w:type="page"/>
      </w:r>
    </w:p>
    <w:p>
      <w:pPr>
        <w:pStyle w:val="Heading1"/>
      </w:pPr>
      <w:r>
        <w:t>1. Executive Summary</w:t>
      </w:r>
    </w:p>
    <w:p>
      <w:r>
        <w:t>This report documents the Week 2 exploratory data analysis (EDA) and visualization plan for the Rainfall Analysis and Prediction Using R project. The study uses publicly accessible historical daily precipitation data for Kolkata, India. The purpose of EDA is to understand the structure and quality of the dataset before building forecasting models. The analysis checks data types, missing values, duplicate dates, unusual precipitation values, daily rainfall distributions, and monthly patterns.</w:t>
      </w:r>
    </w:p>
    <w:p>
      <w:r>
        <w:t>The workflow is implemented in R and uses packages such as readr, dplyr, tidyr, lubridate, and ggplot2. The report describes the data preparation steps and provides reproducible code for summary statistics and several visualization types: a histogram, a daily time-series plot, a monthly rainfall bar chart, and a box plot. These figures answer different questions: how daily precipitation is distributed, how rainfall changes through time, which months contribute more rainfall, and whether some months contain unusually high daily values.</w:t>
      </w:r>
    </w:p>
    <w:p>
      <w:r>
        <w:t>Important status note: the code and interpretation guide are included here, but actual numerical results and plot screenshots must be inserted after running the scripts successfully in R. No values or visual findings in this document are claimed as measured results until the scripts have been executed.</w:t>
      </w:r>
    </w:p>
    <w:p>
      <w:pPr>
        <w:pStyle w:val="Heading1"/>
      </w:pPr>
      <w:r>
        <w:t>2. Objectives</w:t>
      </w:r>
    </w:p>
    <w:p>
      <w:pPr>
        <w:pStyle w:val="ListBullet"/>
      </w:pPr>
      <w:r>
        <w:t>Obtain a public historical rainfall dataset and describe its key fields.</w:t>
      </w:r>
    </w:p>
    <w:p>
      <w:pPr>
        <w:pStyle w:val="ListBullet"/>
      </w:pPr>
      <w:r>
        <w:t>Inspect the dataset's dimensions, column types, date coverage, and completeness.</w:t>
      </w:r>
    </w:p>
    <w:p>
      <w:pPr>
        <w:pStyle w:val="ListBullet"/>
      </w:pPr>
      <w:r>
        <w:t>Clean and prepare the data by parsing dates, checking duplicates, and evaluating missing or invalid precipitation values.</w:t>
      </w:r>
    </w:p>
    <w:p>
      <w:pPr>
        <w:pStyle w:val="ListBullet"/>
      </w:pPr>
      <w:r>
        <w:t>Calculate descriptive statistics that summarize daily rainfall.</w:t>
      </w:r>
    </w:p>
    <w:p>
      <w:pPr>
        <w:pStyle w:val="ListBullet"/>
      </w:pPr>
      <w:r>
        <w:t>Create at least three distinct visualization types using R.</w:t>
      </w:r>
    </w:p>
    <w:p>
      <w:pPr>
        <w:pStyle w:val="ListBullet"/>
      </w:pPr>
      <w:r>
        <w:t>Interpret the visualizations in context and identify questions for further analysis.</w:t>
      </w:r>
    </w:p>
    <w:p>
      <w:pPr>
        <w:pStyle w:val="ListBullet"/>
      </w:pPr>
      <w:r>
        <w:t>Maintain a reproducible workflow so that the analysis can be rerun and verified.</w:t>
      </w:r>
    </w:p>
    <w:p>
      <w:pPr>
        <w:pStyle w:val="Heading1"/>
      </w:pPr>
      <w:r>
        <w:t>3. Dataset Description and Selection Rationale</w:t>
      </w:r>
    </w:p>
    <w:p>
      <w:r>
        <w:t>The dataset selected for this project is daily precipitation for Kolkata, India, retrieved from the Open-Meteo Historical Weather API. The project scripts are configured to request daily precipitation totals over the selected date range (currently 1 January 2016 to 31 December 2025). The exact date range and number of records should be confirmed from the downloaded CSV and its metadata after the data script runs.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Field</w:t>
            </w:r>
          </w:p>
        </w:tc>
        <w:tc>
          <w:tcPr>
            <w:tcW w:type="dxa" w:w="3312"/>
            <w:shd w:fill="D9EAF7"/>
          </w:tcPr>
          <w:p>
            <w:r>
              <w:t>Meaning</w:t>
            </w:r>
          </w:p>
        </w:tc>
        <w:tc>
          <w:tcPr>
            <w:tcW w:type="dxa" w:w="3312"/>
            <w:shd w:fill="D9EAF7"/>
          </w:tcPr>
          <w:p>
            <w:r>
              <w:t>Use in analysis</w:t>
            </w:r>
          </w:p>
        </w:tc>
      </w:tr>
      <w:tr>
        <w:tc>
          <w:tcPr>
            <w:tcW w:type="dxa" w:w="3312"/>
          </w:tcPr>
          <w:p>
            <w:r>
              <w:t>date</w:t>
            </w:r>
          </w:p>
        </w:tc>
        <w:tc>
          <w:tcPr>
            <w:tcW w:type="dxa" w:w="3312"/>
          </w:tcPr>
          <w:p>
            <w:r>
              <w:t>Calendar date of the observation</w:t>
            </w:r>
          </w:p>
        </w:tc>
        <w:tc>
          <w:tcPr>
            <w:tcW w:type="dxa" w:w="3312"/>
          </w:tcPr>
          <w:p>
            <w:r>
              <w:t>Ordering observations and aggregating by month/year</w:t>
            </w:r>
          </w:p>
        </w:tc>
      </w:tr>
      <w:tr>
        <w:tc>
          <w:tcPr>
            <w:tcW w:type="dxa" w:w="3312"/>
          </w:tcPr>
          <w:p>
            <w:r>
              <w:t>precipitation_sum</w:t>
            </w:r>
          </w:p>
        </w:tc>
        <w:tc>
          <w:tcPr>
            <w:tcW w:type="dxa" w:w="3312"/>
          </w:tcPr>
          <w:p>
            <w:r>
              <w:t>Total precipitation for that day, in millimetres</w:t>
            </w:r>
          </w:p>
        </w:tc>
        <w:tc>
          <w:tcPr>
            <w:tcW w:type="dxa" w:w="3312"/>
          </w:tcPr>
          <w:p>
            <w:r>
              <w:t>Rainfall distribution, monthly totals, and anomaly checks</w:t>
            </w:r>
          </w:p>
        </w:tc>
      </w:tr>
    </w:tbl>
    <w:p>
      <w:r>
        <w:t>The dataset was selected because rainfall is locally relevant to agriculture, water management, transport, urban drainage, and flood preparedness. Daily data can be aggregated to monthly or yearly levels to reveal seasonality. The dataset is also suitable for a beginner-friendly R project because it is structured, time-indexed, and can be obtained through a documented public API. Precipitation values represent the provider's historical data product and should not be interpreted as a substitute for official local warnings.</w:t>
      </w:r>
    </w:p>
    <w:p>
      <w:pPr>
        <w:pStyle w:val="Heading1"/>
      </w:pPr>
      <w:r>
        <w:t>4. Tools and R Packages</w:t>
      </w:r>
    </w:p>
    <w:p>
      <w:r>
        <w:t>R is the statistical programming language used for the analysis. RStudio Desktop is the development environment used to write and run the scripts. The following packages support data import, cleaning, date processing, reshaping, and visualization.</w:t>
      </w:r>
    </w:p>
    <w:p>
      <w:pPr>
        <w:pStyle w:val="ListBullet"/>
      </w:pPr>
      <w:r>
        <w:t>readr — import CSV files and write processed outputs.</w:t>
      </w:r>
    </w:p>
    <w:p>
      <w:pPr>
        <w:pStyle w:val="ListBullet"/>
      </w:pPr>
      <w:r>
        <w:t>dplyr — filter, select, summarize, and transform observations.</w:t>
      </w:r>
    </w:p>
    <w:p>
      <w:pPr>
        <w:pStyle w:val="ListBullet"/>
      </w:pPr>
      <w:r>
        <w:t>tidyr — organize data into a consistent tabular structure.</w:t>
      </w:r>
    </w:p>
    <w:p>
      <w:pPr>
        <w:pStyle w:val="ListBullet"/>
      </w:pPr>
      <w:r>
        <w:t>lubridate — parse dates and extract month/year fields.</w:t>
      </w:r>
    </w:p>
    <w:p>
      <w:pPr>
        <w:pStyle w:val="ListBullet"/>
      </w:pPr>
      <w:r>
        <w:t>ggplot2 — build histograms, time-series plots, bar charts, and box plots.</w:t>
      </w:r>
    </w:p>
    <w:p>
      <w:pPr>
        <w:pStyle w:val="ListBullet"/>
      </w:pPr>
      <w:r>
        <w:t>httr2 and jsonlite — retrieve and parse the API response in the data-download script.</w:t>
      </w:r>
    </w:p>
    <w:p>
      <w:pPr>
        <w:spacing w:before="60" w:after="160"/>
        <w:ind w:left="259" w:right="173"/>
        <w:shd w:fill="F2F2F2"/>
      </w:pPr>
      <w:r>
        <w:rPr>
          <w:rFonts w:ascii="Consolas" w:hAnsi="Consolas"/>
          <w:sz w:val="17"/>
        </w:rPr>
        <w:t>install.packages(c("readr", "dplyr", "tidyr", "lubridate", "ggplot2", "httr2", "jsonlite"))</w:t>
      </w:r>
    </w:p>
    <w:p>
      <w:pPr>
        <w:pStyle w:val="Heading1"/>
      </w:pPr>
      <w:r>
        <w:t>5. Data Acquisition and Reproducibility</w:t>
      </w:r>
    </w:p>
    <w:p>
      <w:r>
        <w:t>The project uses the first script, R/01_download_data.R, to download historical daily precipitation and save it to the raw-data directory. The raw file should be preserved so that the original downloaded values remain available for audit and reprocessing. The second script performs cleaning and EDA, while the third script focuses on forecasting and model evaluation. Scripts should be run from the repository's root folder.</w:t>
      </w:r>
    </w:p>
    <w:p>
      <w:pPr>
        <w:spacing w:before="60" w:after="160"/>
        <w:ind w:left="259" w:right="173"/>
        <w:shd w:fill="F2F2F2"/>
      </w:pPr>
      <w:r>
        <w:rPr>
          <w:rFonts w:ascii="Consolas" w:hAnsi="Consolas"/>
          <w:sz w:val="17"/>
        </w:rPr>
        <w:t>source("R/01_download_data.R")</w:t>
        <w:br/>
        <w:t>source("R/02_clean_and_eda.R")</w:t>
        <w:br/>
        <w:t>source("R/03_model_and_evaluate.R")</w:t>
      </w:r>
    </w:p>
    <w:p>
      <w:r>
        <w:t>Before running these commands, confirm that R and RStudio are installed and that the required packages are available. The download step requires an internet connection. Keep a note of the date the data was downloaded, the date range, and any changes made to the scripts.</w:t>
      </w:r>
    </w:p>
    <w:p>
      <w:pPr>
        <w:pStyle w:val="Heading1"/>
      </w:pPr>
      <w:r>
        <w:t>6. Data Cleaning and Preparation</w:t>
      </w:r>
    </w:p>
    <w:p>
      <w:r>
        <w:t>Data cleaning is required because missing values, duplicated dates, incorrect data types, or unexpected negative rainfall values can distort summary statistics and plots. The following checks should be recorded with the actual results after execution.</w:t>
      </w:r>
    </w:p>
    <w:p>
      <w:pPr>
        <w:pStyle w:val="ListNumber"/>
      </w:pPr>
      <w:r>
        <w:t>Import the raw CSV and inspect the first and last rows.</w:t>
      </w:r>
    </w:p>
    <w:p>
      <w:pPr>
        <w:pStyle w:val="ListNumber"/>
      </w:pPr>
      <w:r>
        <w:t>Check column names, data types, row count, and date range.</w:t>
      </w:r>
    </w:p>
    <w:p>
      <w:pPr>
        <w:pStyle w:val="ListNumber"/>
      </w:pPr>
      <w:r>
        <w:t>Convert the date field into a proper Date object.</w:t>
      </w:r>
    </w:p>
    <w:p>
      <w:pPr>
        <w:pStyle w:val="ListNumber"/>
      </w:pPr>
      <w:r>
        <w:t>Count missing values in each column.</w:t>
      </w:r>
    </w:p>
    <w:p>
      <w:pPr>
        <w:pStyle w:val="ListNumber"/>
      </w:pPr>
      <w:r>
        <w:t>Check whether any dates appear more than once.</w:t>
      </w:r>
    </w:p>
    <w:p>
      <w:pPr>
        <w:pStyle w:val="ListNumber"/>
      </w:pPr>
      <w:r>
        <w:t>Check for precipitation values below zero; such values would require investigation because daily precipitation should not be negative.</w:t>
      </w:r>
    </w:p>
    <w:p>
      <w:pPr>
        <w:pStyle w:val="ListNumber"/>
      </w:pPr>
      <w:r>
        <w:t>Create month and year fields for grouping and visualization.</w:t>
      </w:r>
    </w:p>
    <w:p>
      <w:pPr>
        <w:pStyle w:val="ListNumber"/>
      </w:pPr>
      <w:r>
        <w:t>Save the cleaned dataset separately from the raw download.</w:t>
      </w:r>
    </w:p>
    <w:p>
      <w:pPr>
        <w:spacing w:before="60" w:after="160"/>
        <w:ind w:left="259" w:right="173"/>
        <w:shd w:fill="F2F2F2"/>
      </w:pPr>
      <w:r>
        <w:rPr>
          <w:rFonts w:ascii="Consolas" w:hAnsi="Consolas"/>
          <w:sz w:val="17"/>
        </w:rPr>
        <w:t>library(readr)</w:t>
        <w:br/>
        <w:t>library(dplyr)</w:t>
        <w:br/>
        <w:t>library(lubridate)</w:t>
        <w:br/>
        <w:br/>
        <w:t>rain &lt;- read_csv("data/raw/kolkata_daily_rainfall.csv", show_col_types = FALSE)</w:t>
        <w:br/>
        <w:br/>
        <w:t>glimpse(rain)</w:t>
        <w:br/>
        <w:t>summary(rain)</w:t>
        <w:br/>
        <w:t>colSums(is.na(rain))</w:t>
        <w:br/>
        <w:br/>
        <w:t>rain &lt;- rain %&gt;%</w:t>
        <w:br/>
        <w:t xml:space="preserve">  mutate(date = as.Date(date)) %&gt;%</w:t>
        <w:br/>
        <w:t xml:space="preserve">  arrange(date)</w:t>
        <w:br/>
        <w:br/>
        <w:t>duplicate_dates &lt;- rain %&gt;% count(date) %&gt;% filter(n &gt; 1)</w:t>
        <w:br/>
        <w:t>negative_rainfall &lt;- rain %&gt;% filter(precipitation_sum &lt; 0)</w:t>
        <w:br/>
        <w:br/>
        <w:t>rain_clean &lt;- rain %&gt;%</w:t>
        <w:br/>
        <w:t xml:space="preserve">  distinct(date, .keep_all = TRUE) %&gt;%</w:t>
        <w:br/>
        <w:t xml:space="preserve">  mutate(month = month(date, label = TRUE, abbr = TRUE),</w:t>
        <w:br/>
        <w:t xml:space="preserve">         year = year(date))</w:t>
      </w:r>
    </w:p>
    <w:p>
      <w:r>
        <w:t>Missing values should not automatically be replaced with zero. Zero millimetres means no precipitation was recorded for that day, whereas a missing value means the observation is unavailable. These situations have different meanings. If missing records are present, their quantity and handling decision should be reported explicitly. Duplicate dates should be investigated before removal; if duplicates contain different values, the correct resolution depends on the source data and must not be chosen blindly.</w:t>
      </w:r>
    </w:p>
    <w:p>
      <w:pPr>
        <w:pStyle w:val="Heading1"/>
      </w:pPr>
      <w:r>
        <w:t>7. Summary Statistics and Initial Exploration</w:t>
      </w:r>
    </w:p>
    <w:p>
      <w:r>
        <w:t>Summary statistics describe the central tendency, variability, and range of daily precipitation. Since rainfall data often contain many zero or low-rainfall days and a smaller number of heavy-rainfall days, the mean and median can differ substantially. This difference is not itself an error; it can indicate a right-skewed distribution.</w:t>
      </w:r>
    </w:p>
    <w:p>
      <w:pPr>
        <w:spacing w:before="60" w:after="160"/>
        <w:ind w:left="259" w:right="173"/>
        <w:shd w:fill="F2F2F2"/>
      </w:pPr>
      <w:r>
        <w:rPr>
          <w:rFonts w:ascii="Consolas" w:hAnsi="Consolas"/>
          <w:sz w:val="17"/>
        </w:rPr>
        <w:t>rain_clean %&gt;% summarise(</w:t>
        <w:br/>
        <w:t xml:space="preserve">  observations = n(),</w:t>
        <w:br/>
        <w:t xml:space="preserve">  missing_rainfall = sum(is.na(precipitation_sum)),</w:t>
        <w:br/>
        <w:t xml:space="preserve">  mean_mm = mean(precipitation_sum, na.rm = TRUE),</w:t>
        <w:br/>
        <w:t xml:space="preserve">  median_mm = median(precipitation_sum, na.rm = TRUE),</w:t>
        <w:br/>
        <w:t xml:space="preserve">  sd_mm = sd(precipitation_sum, na.rm = TRUE),</w:t>
        <w:br/>
        <w:t xml:space="preserve">  minimum_mm = min(precipitation_sum, na.rm = TRUE),</w:t>
        <w:br/>
        <w:t xml:space="preserve">  maximum_mm = max(precipitation_sum, na.rm = TRUE),</w:t>
        <w:br/>
        <w:t xml:space="preserve">  q1_mm = quantile(precipitation_sum, 0.25, na.rm = TRUE),</w:t>
        <w:br/>
        <w:t xml:space="preserve">  q3_mm = quantile(precipitation_sum, 0.75, na.rm = TRUE)</w:t>
        <w:br/>
        <w:t>)</w:t>
      </w:r>
    </w:p>
    <w:p>
      <w:r>
        <w:t>The final report should include the output table from this command. Interpret the mean and median together, describe the spread using standard deviation and quartiles, and inspect the maximum value for possible heavy rainfall events. Any extreme value should be checked against the date and source context rather than removed only because it is large.</w:t>
      </w:r>
    </w:p>
    <w:p>
      <w:pPr>
        <w:pStyle w:val="Heading1"/>
      </w:pPr>
      <w:r>
        <w:t>8. Visualizations and Interpretation</w:t>
      </w:r>
    </w:p>
    <w:p>
      <w:pPr>
        <w:pStyle w:val="Heading2"/>
      </w:pPr>
      <w:r>
        <w:t>8.1 Histogram of Daily Precipitation</w:t>
      </w:r>
    </w:p>
    <w:p>
      <w:r>
        <w:t>Purpose: examine the distribution of daily precipitation values and understand how often dry or low-rainfall days occur compared with heavier-rainfall days.</w:t>
      </w:r>
    </w:p>
    <w:p>
      <w:pPr>
        <w:spacing w:before="60" w:after="160"/>
        <w:ind w:left="259" w:right="173"/>
        <w:shd w:fill="F2F2F2"/>
      </w:pPr>
      <w:r>
        <w:rPr>
          <w:rFonts w:ascii="Consolas" w:hAnsi="Consolas"/>
          <w:sz w:val="17"/>
        </w:rPr>
        <w:t>library(ggplot2)</w:t>
        <w:br/>
        <w:br/>
        <w:t>ggplot(rain_clean, aes(x = precipitation_sum)) +</w:t>
        <w:br/>
        <w:t xml:space="preserve">  geom_histogram(bins = 30, na.rm = TRUE) +</w:t>
        <w:br/>
        <w:t xml:space="preserve">  labs(title = "Distribution of Daily Precipitation in Kolkata",</w:t>
        <w:br/>
        <w:t xml:space="preserve">       x = "Daily precipitation (mm)", y = "Number of days") +</w:t>
        <w:br/>
        <w:t xml:space="preserve">  theme_minimal()</w:t>
      </w:r>
    </w:p>
    <w:tbl>
      <w:tblPr>
        <w:tblW w:type="auto" w:w="0"/>
        <w:jc w:val="center"/>
        <w:tblLook w:firstColumn="1" w:firstRow="1" w:lastColumn="0" w:lastRow="0" w:noHBand="0" w:noVBand="1" w:val="04A0"/>
      </w:tblPr>
      <w:tblGrid>
        <w:gridCol w:w="9936"/>
      </w:tblGrid>
      <w:tr>
        <w:tc>
          <w:tcPr>
            <w:tcW w:type="dxa" w:w="9216"/>
            <w:shd w:fill="F2F2F2"/>
            <w:vAlign w:val="center"/>
          </w:tcPr>
          <w:p>
            <w:pPr>
              <w:jc w:val="center"/>
            </w:pPr>
            <w:r>
              <w:rPr>
                <w:b/>
                <w:color w:val="595959"/>
                <w:sz w:val="22"/>
              </w:rPr>
              <w:t>[ INSERT ACTUAL R OUTPUT HERE ]</w:t>
              <w:br/>
              <w:t>Figure 1. Histogram of daily precipitation</w:t>
              <w:br/>
            </w:r>
            <w:r>
              <w:rPr>
                <w:i/>
                <w:sz w:val="18"/>
              </w:rPr>
              <w:t>After running the code, insert the histogram exported from RStudio. Do not leave this placeholder in the final submitted version.</w:t>
            </w:r>
          </w:p>
        </w:tc>
      </w:tr>
    </w:tbl>
    <w:p/>
    <w:p>
      <w:r>
        <w:t>Interpretation guide: a high concentration near zero and a long right tail would indicate that low-rainfall or dry days are common while heavy-rainfall days are less frequent. Use the actual plot to confirm whether this pattern is present. If the distribution is strongly skewed, the median and quartiles may describe a typical day better than the mean alone.</w:t>
      </w:r>
    </w:p>
    <w:p>
      <w:pPr>
        <w:pStyle w:val="Heading2"/>
      </w:pPr>
      <w:r>
        <w:t>8.2 Daily Rainfall Time-Series Plot</w:t>
      </w:r>
    </w:p>
    <w:p>
      <w:r>
        <w:t>Purpose: display how precipitation varies from day to day over the full study period. This plot can reveal clusters of rainy days, dry intervals, seasonal cycles, and isolated large events.</w:t>
      </w:r>
    </w:p>
    <w:p>
      <w:pPr>
        <w:spacing w:before="60" w:after="160"/>
        <w:ind w:left="259" w:right="173"/>
        <w:shd w:fill="F2F2F2"/>
      </w:pPr>
      <w:r>
        <w:rPr>
          <w:rFonts w:ascii="Consolas" w:hAnsi="Consolas"/>
          <w:sz w:val="17"/>
        </w:rPr>
        <w:t>ggplot(rain_clean, aes(x = date, y = precipitation_sum)) +</w:t>
        <w:br/>
        <w:t xml:space="preserve">  geom_line(na.rm = TRUE) +</w:t>
        <w:br/>
        <w:t xml:space="preserve">  labs(title = "Daily Precipitation Over Time",</w:t>
        <w:br/>
        <w:t xml:space="preserve">       x = "Date", y = "Daily precipitation (mm)") +</w:t>
        <w:br/>
        <w:t xml:space="preserve">  theme_minimal()</w:t>
      </w:r>
    </w:p>
    <w:tbl>
      <w:tblPr>
        <w:tblW w:type="auto" w:w="0"/>
        <w:jc w:val="center"/>
        <w:tblLook w:firstColumn="1" w:firstRow="1" w:lastColumn="0" w:lastRow="0" w:noHBand="0" w:noVBand="1" w:val="04A0"/>
      </w:tblPr>
      <w:tblGrid>
        <w:gridCol w:w="9936"/>
      </w:tblGrid>
      <w:tr>
        <w:tc>
          <w:tcPr>
            <w:tcW w:type="dxa" w:w="9216"/>
            <w:shd w:fill="F2F2F2"/>
            <w:vAlign w:val="center"/>
          </w:tcPr>
          <w:p>
            <w:pPr>
              <w:jc w:val="center"/>
            </w:pPr>
            <w:r>
              <w:rPr>
                <w:b/>
                <w:color w:val="595959"/>
                <w:sz w:val="22"/>
              </w:rPr>
              <w:t>[ INSERT ACTUAL R OUTPUT HERE ]</w:t>
              <w:br/>
              <w:t>Figure 2. Daily precipitation time series</w:t>
              <w:br/>
            </w:r>
            <w:r>
              <w:rPr>
                <w:i/>
                <w:sz w:val="18"/>
              </w:rPr>
              <w:t>Insert the actual time-series plot. If the plot is crowded, use a suitable date axis or plot monthly totals separately.</w:t>
            </w:r>
          </w:p>
        </w:tc>
      </w:tr>
    </w:tbl>
    <w:p/>
    <w:p>
      <w:r>
        <w:t>Interpretation guide: look for repeated periods of elevated precipitation and relatively dry periods. A single high peak indicates a large daily total but does not alone establish a long-term trend. To claim that rainfall is increasing or decreasing, analyze aggregated annual or seasonal values and use an appropriate statistical method rather than relying on visual impression alone.</w:t>
      </w:r>
    </w:p>
    <w:p>
      <w:pPr>
        <w:pStyle w:val="Heading2"/>
      </w:pPr>
      <w:r>
        <w:t>8.3 Monthly Rainfall Totals</w:t>
      </w:r>
    </w:p>
    <w:p>
      <w:r>
        <w:t>Purpose: compare the total precipitation accumulated in each calendar month. Aggregating daily observations reduces day-to-day noise and makes seasonal differences easier to compare.</w:t>
      </w:r>
    </w:p>
    <w:p>
      <w:pPr>
        <w:spacing w:before="60" w:after="160"/>
        <w:ind w:left="259" w:right="173"/>
        <w:shd w:fill="F2F2F2"/>
      </w:pPr>
      <w:r>
        <w:rPr>
          <w:rFonts w:ascii="Consolas" w:hAnsi="Consolas"/>
          <w:sz w:val="17"/>
        </w:rPr>
        <w:t>monthly_rain &lt;- rain_clean %&gt;%</w:t>
        <w:br/>
        <w:t xml:space="preserve">  mutate(month_start = floor_date(date, "month")) %&gt;%</w:t>
        <w:br/>
        <w:t xml:space="preserve">  group_by(month_start) %&gt;%</w:t>
        <w:br/>
        <w:t xml:space="preserve">  summarise(monthly_total_mm = sum(precipitation_sum, na.rm = TRUE),</w:t>
        <w:br/>
        <w:t xml:space="preserve">            .groups = "drop")</w:t>
        <w:br/>
        <w:br/>
        <w:t>ggplot(monthly_rain, aes(x = month_start, y = monthly_total_mm)) +</w:t>
        <w:br/>
        <w:t xml:space="preserve">  geom_col() +</w:t>
        <w:br/>
        <w:t xml:space="preserve">  labs(title = "Monthly Precipitation Totals",</w:t>
        <w:br/>
        <w:t xml:space="preserve">       x = "Month", y = "Total precipitation (mm)") +</w:t>
        <w:br/>
        <w:t xml:space="preserve">  theme_minimal()</w:t>
      </w:r>
    </w:p>
    <w:tbl>
      <w:tblPr>
        <w:tblW w:type="auto" w:w="0"/>
        <w:jc w:val="center"/>
        <w:tblLook w:firstColumn="1" w:firstRow="1" w:lastColumn="0" w:lastRow="0" w:noHBand="0" w:noVBand="1" w:val="04A0"/>
      </w:tblPr>
      <w:tblGrid>
        <w:gridCol w:w="9936"/>
      </w:tblGrid>
      <w:tr>
        <w:tc>
          <w:tcPr>
            <w:tcW w:type="dxa" w:w="9216"/>
            <w:shd w:fill="F2F2F2"/>
            <w:vAlign w:val="center"/>
          </w:tcPr>
          <w:p>
            <w:pPr>
              <w:jc w:val="center"/>
            </w:pPr>
            <w:r>
              <w:rPr>
                <w:b/>
                <w:color w:val="595959"/>
                <w:sz w:val="22"/>
              </w:rPr>
              <w:t>[ INSERT ACTUAL R OUTPUT HERE ]</w:t>
              <w:br/>
              <w:t>Figure 3. Monthly precipitation totals</w:t>
              <w:br/>
            </w:r>
            <w:r>
              <w:rPr>
                <w:i/>
                <w:sz w:val="18"/>
              </w:rPr>
              <w:t>Insert the actual monthly-total bar chart generated by R.</w:t>
            </w:r>
          </w:p>
        </w:tc>
      </w:tr>
    </w:tbl>
    <w:p/>
    <w:p>
      <w:r>
        <w:t>Interpretation guide: identify months with the largest and smallest totals and examine whether the pattern repeats across years. A monthly total can be affected by the number of valid observed days, so check data completeness before comparing months. For stronger seasonal conclusions, compare the same calendar month across multiple years.</w:t>
      </w:r>
    </w:p>
    <w:p>
      <w:pPr>
        <w:pStyle w:val="Heading2"/>
      </w:pPr>
      <w:r>
        <w:t>8.4 Box Plot of Rainfall by Calendar Month</w:t>
      </w:r>
    </w:p>
    <w:p>
      <w:r>
        <w:t>Purpose: compare the distribution and variability of daily precipitation across calendar months. Box plots show the median, interquartile range, and potential outlying observations.</w:t>
      </w:r>
    </w:p>
    <w:p>
      <w:pPr>
        <w:spacing w:before="60" w:after="160"/>
        <w:ind w:left="259" w:right="173"/>
        <w:shd w:fill="F2F2F2"/>
      </w:pPr>
      <w:r>
        <w:rPr>
          <w:rFonts w:ascii="Consolas" w:hAnsi="Consolas"/>
          <w:sz w:val="17"/>
        </w:rPr>
        <w:t>rain_monthly &lt;- rain_clean %&gt;%</w:t>
        <w:br/>
        <w:t xml:space="preserve">  mutate(month = factor(month(date, label = TRUE, abbr = TRUE),</w:t>
        <w:br/>
        <w:t xml:space="preserve">                        levels = month.abb))</w:t>
        <w:br/>
        <w:br/>
        <w:t>ggplot(rain_monthly, aes(x = month, y = precipitation_sum)) +</w:t>
        <w:br/>
        <w:t xml:space="preserve">  geom_boxplot(na.rm = TRUE) +</w:t>
        <w:br/>
        <w:t xml:space="preserve">  labs(title = "Daily Precipitation Distribution by Month",</w:t>
        <w:br/>
        <w:t xml:space="preserve">       x = "Calendar month", y = "Daily precipitation (mm)") +</w:t>
        <w:br/>
        <w:t xml:space="preserve">  theme_minimal()</w:t>
      </w:r>
    </w:p>
    <w:tbl>
      <w:tblPr>
        <w:tblW w:type="auto" w:w="0"/>
        <w:jc w:val="center"/>
        <w:tblLook w:firstColumn="1" w:firstRow="1" w:lastColumn="0" w:lastRow="0" w:noHBand="0" w:noVBand="1" w:val="04A0"/>
      </w:tblPr>
      <w:tblGrid>
        <w:gridCol w:w="9936"/>
      </w:tblGrid>
      <w:tr>
        <w:tc>
          <w:tcPr>
            <w:tcW w:type="dxa" w:w="9216"/>
            <w:shd w:fill="F2F2F2"/>
            <w:vAlign w:val="center"/>
          </w:tcPr>
          <w:p>
            <w:pPr>
              <w:jc w:val="center"/>
            </w:pPr>
            <w:r>
              <w:rPr>
                <w:b/>
                <w:color w:val="595959"/>
                <w:sz w:val="22"/>
              </w:rPr>
              <w:t>[ INSERT ACTUAL R OUTPUT HERE ]</w:t>
              <w:br/>
              <w:t>Figure 4. Box plot of daily precipitation by month</w:t>
              <w:br/>
            </w:r>
            <w:r>
              <w:rPr>
                <w:i/>
                <w:sz w:val="18"/>
              </w:rPr>
              <w:t>Insert the actual box plot generated by R.</w:t>
            </w:r>
          </w:p>
        </w:tc>
      </w:tr>
    </w:tbl>
    <w:p/>
    <w:p>
      <w:r>
        <w:t>Interpretation guide: months with higher medians generally have greater typical daily precipitation. Wider boxes indicate greater variation in the middle half of the observations, while points beyond the whiskers may indicate unusually high daily values. Such points are not necessarily errors; heavy rainfall is a meaningful feature of the phenomenon being studied.</w:t>
      </w:r>
    </w:p>
    <w:p>
      <w:pPr>
        <w:pStyle w:val="Heading1"/>
      </w:pPr>
      <w:r>
        <w:t>9. Key Findings: What to Record After Running the Code</w:t>
      </w:r>
    </w:p>
    <w:p>
      <w:r>
        <w:t>Because the R environment has not yet been confirmed to work, this section is intentionally left for verified results. After running the scripts, replace the prompts below with the actual values and observations.</w:t>
      </w:r>
    </w:p>
    <w:p>
      <w:pPr>
        <w:pStyle w:val="ListBullet"/>
      </w:pPr>
      <w:r>
        <w:t>Dataset size: record the number of rows and columns.</w:t>
      </w:r>
    </w:p>
    <w:p>
      <w:pPr>
        <w:pStyle w:val="ListBullet"/>
      </w:pPr>
      <w:r>
        <w:t>Date coverage: record the first and last dates available.</w:t>
      </w:r>
    </w:p>
    <w:p>
      <w:pPr>
        <w:pStyle w:val="ListBullet"/>
      </w:pPr>
      <w:r>
        <w:t>Data quality: record missing values, duplicate dates, and any invalid values found.</w:t>
      </w:r>
    </w:p>
    <w:p>
      <w:pPr>
        <w:pStyle w:val="ListBullet"/>
      </w:pPr>
      <w:r>
        <w:t>Typical rainfall: report the mean, median, and interquartile range in millimetres.</w:t>
      </w:r>
    </w:p>
    <w:p>
      <w:pPr>
        <w:pStyle w:val="ListBullet"/>
      </w:pPr>
      <w:r>
        <w:t>Distribution: describe the histogram's shape using the actual figure.</w:t>
      </w:r>
    </w:p>
    <w:p>
      <w:pPr>
        <w:pStyle w:val="ListBullet"/>
      </w:pPr>
      <w:r>
        <w:t>Temporal variation: identify notable periods from the time-series plot without assuming causation.</w:t>
      </w:r>
    </w:p>
    <w:p>
      <w:pPr>
        <w:pStyle w:val="ListBullet"/>
      </w:pPr>
      <w:r>
        <w:t>Seasonality: name the months with the largest and smallest totals based on the computed results.</w:t>
      </w:r>
    </w:p>
    <w:p>
      <w:pPr>
        <w:pStyle w:val="ListBullet"/>
      </w:pPr>
      <w:r>
        <w:t>Unusual observations: list dates with unusually high precipitation and explain whether they were retained.</w:t>
      </w:r>
    </w:p>
    <w:p>
      <w:pPr>
        <w:pStyle w:val="Heading1"/>
      </w:pPr>
      <w:r>
        <w:t>10. Limitations</w:t>
      </w:r>
    </w:p>
    <w:p>
      <w:pPr>
        <w:pStyle w:val="ListBullet"/>
      </w:pPr>
      <w:r>
        <w:t>This analysis represents one location and may not describe rainfall across all of West Bengal or India.</w:t>
      </w:r>
    </w:p>
    <w:p>
      <w:pPr>
        <w:pStyle w:val="ListBullet"/>
      </w:pPr>
      <w:r>
        <w:t>Historical data products may differ from local rain-gauge observations; source and measurement limitations should be acknowledged.</w:t>
      </w:r>
    </w:p>
    <w:p>
      <w:pPr>
        <w:pStyle w:val="ListBullet"/>
      </w:pPr>
      <w:r>
        <w:t>A visual pattern does not establish causation and may not prove a statistically significant trend.</w:t>
      </w:r>
    </w:p>
    <w:p>
      <w:pPr>
        <w:pStyle w:val="ListBullet"/>
      </w:pPr>
      <w:r>
        <w:t>Missing observations can affect monthly totals and comparisons if they are not handled carefully.</w:t>
      </w:r>
    </w:p>
    <w:p>
      <w:pPr>
        <w:pStyle w:val="ListBullet"/>
      </w:pPr>
      <w:r>
        <w:t>Daily precipitation can be highly variable; longer-term claims require appropriate aggregation and statistical testing.</w:t>
      </w:r>
    </w:p>
    <w:p>
      <w:pPr>
        <w:pStyle w:val="ListBullet"/>
      </w:pPr>
      <w:r>
        <w:t>Forecasting performance in a later phase should be evaluated on a chronological holdout rather than random splitting of time-series observations.</w:t>
      </w:r>
    </w:p>
    <w:p>
      <w:pPr>
        <w:pStyle w:val="Heading1"/>
      </w:pPr>
      <w:r>
        <w:t>11. Conclusion</w:t>
      </w:r>
    </w:p>
    <w:p>
      <w:r>
        <w:t>This Week 2 workflow establishes a systematic foundation for rainfall analysis in R. It combines data-quality checks, descriptive statistics, and complementary visualizations to explore distribution, temporal variation, monthly accumulation, and month-to-month variability. The plots are designed to answer different analytical questions rather than simply decorate the report. Once the scripts have been run, actual figures and numerical findings should be added to this document and discussed with reference to the data. The resulting cleaned dataset and documented EDA can then support the next phase: comparing simple time-series forecasting models.</w:t>
      </w:r>
    </w:p>
    <w:p>
      <w:pPr>
        <w:pStyle w:val="Heading1"/>
      </w:pPr>
      <w:r>
        <w:t>12. Reproducibility Checklist</w:t>
      </w:r>
    </w:p>
    <w:p>
      <w:r>
        <w:t>☐ R and RStudio are installed and can run a simple command.</w:t>
      </w:r>
    </w:p>
    <w:p>
      <w:r>
        <w:t>☐ Required packages are installed.</w:t>
      </w:r>
    </w:p>
    <w:p>
      <w:r>
        <w:t>☐ Raw data download completed successfully.</w:t>
      </w:r>
    </w:p>
    <w:p>
      <w:r>
        <w:t>☐ Raw CSV and metadata are saved in the expected folders.</w:t>
      </w:r>
    </w:p>
    <w:p>
      <w:r>
        <w:t>☐ Cleaning and EDA script completed without errors.</w:t>
      </w:r>
    </w:p>
    <w:p>
      <w:r>
        <w:t>☐ Summary-statistics output has been saved or copied into the report.</w:t>
      </w:r>
    </w:p>
    <w:p>
      <w:r>
        <w:t>☐ At least three actual plots have been inserted into this document.</w:t>
      </w:r>
    </w:p>
    <w:p>
      <w:r>
        <w:t>☐ Each plot has a title, labelled axes, units, and an interpretation based on actual results.</w:t>
      </w:r>
    </w:p>
    <w:p>
      <w:r>
        <w:t>☐ The report contains no unverified numeric findings.</w:t>
      </w:r>
    </w:p>
    <w:p>
      <w:r>
        <w:t>☐ Code, report, and relevant outputs are committed to GitHub.</w:t>
      </w:r>
    </w:p>
    <w:p>
      <w:pPr>
        <w:pStyle w:val="Heading1"/>
      </w:pPr>
      <w:r>
        <w:t>References</w:t>
      </w:r>
    </w:p>
    <w:p>
      <w:r>
        <w:t>Open-Meteo. Historical Weather API documentation. https://open-meteo.com/en/docs/historical-weather-api</w:t>
      </w:r>
    </w:p>
    <w:p>
      <w:r>
        <w:t>R Core Team. R: A language and environment for statistical computing. https://www.r-project.org/</w:t>
      </w:r>
    </w:p>
    <w:p>
      <w:r>
        <w:t>Posit. RStudio Desktop. https://posit.co/downloads/</w:t>
      </w:r>
    </w:p>
    <w:p>
      <w:r>
        <w:t>Wickham, H. ggplot2: Elegant Graphics for Data Analysis. https://ggplot2.tidyverse.org/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Exploratory Data Analysis and Visualization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